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CORREOS ELECTRÓNICOS - TerraTokenX</w:t>
      </w:r>
    </w:p>
    <w:p>
      <w:r>
        <w:t>Este documento contiene los textos de todos los correos electrónicos que envía el sistema.</w:t>
      </w:r>
    </w:p>
    <w:p>
      <w:r>
        <w:t>Los campos entre {{ }} son variables que se reemplazan automáticamente con los datos del cliente.</w:t>
      </w:r>
    </w:p>
    <w:p>
      <w:pPr>
        <w:pStyle w:val="Heading1"/>
      </w:pPr>
      <w:r>
        <w:t>1. CORREO: RESERVA PENDIENTE (MERCADO PAGO)</w:t>
      </w:r>
    </w:p>
    <w:p>
      <w:r>
        <w:t>Cuándo se envía: Cuando el cliente crea una reserva y selecciona Mercado Pago como método de pago, pero aún no ha pagado.</w:t>
      </w:r>
    </w:p>
    <w:p>
      <w:r>
        <w:t>Asunto: Tu solicitud de reserva está pendiente de pago</w:t>
      </w:r>
    </w:p>
    <w:p>
      <w:pPr>
        <w:pStyle w:val="Heading2"/>
      </w:pPr>
      <w:r>
        <w:t>Contenido:</w:t>
      </w:r>
    </w:p>
    <w:p>
      <w:r>
        <w:br/>
        <w:t>Hola {{ reserva.nombre }},</w:t>
        <w:br/>
        <w:br/>
        <w:t>Hemos recibido tu solicitud de reserva para la Preventa de TerraTokenX.</w:t>
        <w:br/>
        <w:br/>
        <w:t>Tu orden #{{ reserva.numero_reserva }} ha sido creada exitosamente. Para asegurar tu cupo, por favor completa tu pago a través de Mercado Pago.</w:t>
        <w:br/>
        <w:br/>
        <w:t>Resumen de la Orden:</w:t>
        <w:br/>
        <w:t>• Monto Total: ${{ reserva.total }}</w:t>
        <w:br/>
        <w:t>• Método de Pago: Mercado Pago</w:t>
        <w:br/>
        <w:br/>
        <w:t>Si ya realizaste el pago, recibirás un correo de confirmación en breve.</w:t>
        <w:br/>
        <w:br/>
        <w:t>Saludos,</w:t>
        <w:br/>
        <w:t>Equipo TerraTokenX</w:t>
        <w:br/>
      </w:r>
    </w:p>
    <w:p>
      <w:pPr>
        <w:pStyle w:val="Heading1"/>
      </w:pPr>
      <w:r>
        <w:t>2. CORREO: RESERVA PENDIENTE (CRYPTO)</w:t>
      </w:r>
    </w:p>
    <w:p>
      <w:r>
        <w:t>Cuándo se envía: Cuando el cliente crea una reserva y selecciona Criptomoneda como método de pago.</w:t>
      </w:r>
    </w:p>
    <w:p>
      <w:r>
        <w:t>Asunto: ⏳ Instrucciones para finalizar tu inversión en TerraTokenX</w:t>
      </w:r>
    </w:p>
    <w:p>
      <w:pPr>
        <w:pStyle w:val="Heading2"/>
      </w:pPr>
      <w:r>
        <w:t>Contenido:</w:t>
      </w:r>
    </w:p>
    <w:p>
      <w:r>
        <w:br/>
        <w:t>Hola {{ reserva.nombre }},</w:t>
        <w:br/>
        <w:br/>
        <w:t>Hemos recibido tu solicitud de reserva para la Preventa de TerraTokenX.</w:t>
        <w:br/>
        <w:br/>
        <w:t>Para confirmar tu cupo, por favor completa la transferencia del monto acordado a nuestra billetera oficial.</w:t>
        <w:br/>
        <w:br/>
        <w:t>Resumen de Orden:</w:t>
        <w:br/>
        <w:t>• Orden: #{{ reserva.numero_reserva }}</w:t>
        <w:br/>
        <w:t>• Monto a transferir: ${{ reserva.total }} (Equivalente en Cripto)</w:t>
        <w:br/>
        <w:br/>
        <w:t>Datos de Transferencia (CryptoMarket):</w:t>
        <w:br/>
        <w:t>• Wallet (USDT/BTC): [AQUÍ VA LA WALLET QUE TE DARÁ JOAN]</w:t>
        <w:br/>
        <w:t>• Red: [AQUÍ VA LA RED, EJ: TRC20]</w:t>
        <w:br/>
        <w:br/>
        <w:t>Importante: Una vez realizada la transferencia, responde a este correo adjuntando el comprobante o Hash de la transacción para validar tu pago manualmente.</w:t>
        <w:br/>
        <w:br/>
        <w:t>Quedamos atentos a tu comprobante.</w:t>
        <w:br/>
        <w:br/>
        <w:t>Saludos,</w:t>
        <w:br/>
        <w:t>Equipo TerraTokenX</w:t>
        <w:br/>
      </w:r>
    </w:p>
    <w:p>
      <w:pPr>
        <w:pStyle w:val="Heading1"/>
      </w:pPr>
      <w:r>
        <w:t>3. CORREO: CONFIRMACIÓN DE PAGO</w:t>
      </w:r>
    </w:p>
    <w:p>
      <w:r>
        <w:t>Cuándo se envía: Cuando el pago ha sido confirmado (ya sea automáticamente por Mercado Pago o manualmente por el administrador).</w:t>
      </w:r>
    </w:p>
    <w:p>
      <w:r>
        <w:t>Asunto: ✅ Confirmación: Tu cupo en la Preventa TerraTokenX está asegurado</w:t>
      </w:r>
    </w:p>
    <w:p>
      <w:pPr>
        <w:pStyle w:val="Heading2"/>
      </w:pPr>
      <w:r>
        <w:t>Contenido:</w:t>
      </w:r>
    </w:p>
    <w:p>
      <w:r>
        <w:br/>
        <w:t>Hola {{ reserva.nombre }},</w:t>
        <w:br/>
        <w:br/>
        <w:t>¡Bienvenido a TerraTokenX!</w:t>
        <w:br/>
        <w:br/>
        <w:t>Confirmamos la recepción de tu pago por ${{ reserva.total }}.</w:t>
        <w:br/>
        <w:br/>
        <w:t>Has asegurado exitosamente tu posición en nuestra Preventa Exclusiva.</w:t>
        <w:br/>
        <w:br/>
        <w:t>Detalles de tu Inversión:</w:t>
        <w:br/>
        <w:t>• Nº de Orden: #{{ reserva.numero_reserva }}</w:t>
        <w:br/>
        <w:t>• Medio de Pago: {{ reserva.metodo_pago }}</w:t>
        <w:br/>
        <w:t>• Estado: Confirmado / Pagado</w:t>
        <w:br/>
        <w:br/>
        <w:t>¿Qué sigue ahora? Tu participación ya está registrada en nuestra base de datos prioritaria. En Marzo, cuando lancemos la plataforma oficial, te contactaremos a este mismo correo para migrar tu saldo y entregarte tus Tokens digitales en tu dashboard personal.</w:t>
        <w:br/>
        <w:br/>
        <w:t>Gracias por confiar en el futuro de la inversión inmobiliaria.</w:t>
        <w:br/>
        <w:br/>
        <w:t>Si tienes dudas, contáctanos a nuestro WhatsApp: +56 9 2883 9093</w:t>
        <w:br/>
        <w:br/>
        <w:t>Atentamente,</w:t>
        <w:br/>
        <w:t>El equipo de TerraTokenX</w:t>
        <w:br/>
        <w:t>Respaldo Legal y Tecnología Blockchain</w:t>
        <w:br/>
      </w:r>
    </w:p>
    <w:p>
      <w:pPr>
        <w:pStyle w:val="Heading1"/>
      </w:pPr>
      <w:r>
        <w:t>NOTAS PARA EDICIÓN</w:t>
      </w:r>
    </w:p>
    <w:p>
      <w:r>
        <w:t>Variables Dinámicas:</w:t>
      </w:r>
    </w:p>
    <w:p>
      <w:r>
        <w:br/>
        <w:t>• {{ reserva.nombre }} → Nombre del cliente</w:t>
        <w:br/>
        <w:t>• {{ reserva.numero_reserva }} → Número de orden (ej: ORD-2024-001)</w:t>
        <w:br/>
        <w:t>• {{ reserva.total }} → Monto total en pesos</w:t>
        <w:br/>
        <w:t>• {{ reserva.metodo_pago }} → Mercado Pago o Crypto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